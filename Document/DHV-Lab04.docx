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LAB04 – Transformation &amp; Feature Preparation</w:t>
      </w:r>
    </w:p>
    <w:p>
      <w:pPr>
        <w:pStyle w:val="Heading1"/>
      </w:pPr>
      <w:r>
        <w:t>1. Scenario / problem context</w:t>
      </w:r>
    </w:p>
    <w:p>
      <w:r>
        <w:t>After diagnosing quality issues, the analyst must convert the raw dataset into a cleaner, analysis-ready dataset while keeping track of what was changed, why it was changed, and whether the transformation actually worked.</w:t>
      </w:r>
    </w:p>
    <w:p>
      <w:pPr>
        <w:pStyle w:val="Heading1"/>
      </w:pPr>
      <w:r>
        <w:t>2. Description</w:t>
      </w:r>
    </w:p>
    <w:p>
      <w:r>
        <w:t>This lab helps students transform raw data into a cleaner dataset for analysis. It includes type conversion, category standardization, missing-value treatment, at least two derived fields, validation after transformation, and a transformation log.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Convert data types appropriately.</w:t>
      </w:r>
    </w:p>
    <w:p>
      <w:pPr>
        <w:pStyle w:val="ListBullet"/>
      </w:pPr>
      <w:r>
        <w:t>Handle basic missing values with documented logic.</w:t>
      </w:r>
    </w:p>
    <w:p>
      <w:pPr>
        <w:pStyle w:val="ListBullet"/>
      </w:pPr>
      <w:r>
        <w:t>Standardize category labels.</w:t>
      </w:r>
    </w:p>
    <w:p>
      <w:pPr>
        <w:pStyle w:val="ListBullet"/>
      </w:pPr>
      <w:r>
        <w:t>Create at least two meaningful derived features.</w:t>
      </w:r>
    </w:p>
    <w:p>
      <w:pPr>
        <w:pStyle w:val="ListBullet"/>
      </w:pPr>
      <w:r>
        <w:t>Validate the dataset after transformation.</w:t>
      </w:r>
    </w:p>
    <w:p>
      <w:pPr>
        <w:pStyle w:val="ListBullet"/>
      </w:pPr>
      <w:r>
        <w:t>Save a cleaned dataset and a transformation log.</w:t>
      </w:r>
    </w:p>
    <w:p>
      <w:pPr>
        <w:pStyle w:val="Heading1"/>
      </w:pPr>
      <w:r>
        <w:t>4. Input</w:t>
      </w:r>
    </w:p>
    <w:p>
      <w:pPr>
        <w:pStyle w:val="ListBullet"/>
      </w:pPr>
      <w:r>
        <w:t>Dataset from LAB03: LAB03_retail_quality_issues_raw.csv or .xlsx.</w:t>
      </w:r>
    </w:p>
    <w:p>
      <w:pPr>
        <w:pStyle w:val="ListBullet"/>
      </w:pPr>
      <w:r>
        <w:t>Issue log from LAB03.</w:t>
      </w:r>
    </w:p>
    <w:p>
      <w:pPr>
        <w:pStyle w:val="ListBullet"/>
      </w:pPr>
      <w:r>
        <w:t>Optional reference cleaned dataset for comparison: LAB04_cleaned_retail_sample.csv.</w:t>
      </w:r>
    </w:p>
    <w:p>
      <w:pPr>
        <w:pStyle w:val="Heading1"/>
      </w:pPr>
      <w:r>
        <w:t>5. Output</w:t>
      </w:r>
    </w:p>
    <w:p>
      <w:pPr>
        <w:pStyle w:val="ListBullet"/>
      </w:pPr>
      <w:r>
        <w:t>Cleaned dataset.</w:t>
      </w:r>
    </w:p>
    <w:p>
      <w:pPr>
        <w:pStyle w:val="ListBullet"/>
      </w:pPr>
      <w:r>
        <w:t>Transformation log using the required template below.</w:t>
      </w:r>
    </w:p>
    <w:p>
      <w:pPr>
        <w:pStyle w:val="ListBullet"/>
      </w:pPr>
      <w:r>
        <w:t>Validation summary after transformation.</w:t>
      </w:r>
    </w:p>
    <w:p>
      <w:pPr>
        <w:pStyle w:val="ListBullet"/>
      </w:pPr>
      <w:r>
        <w:t>At least two derived fields. This is required, not optional, to align with Assignment 1.</w:t>
      </w:r>
    </w:p>
    <w:p>
      <w:pPr>
        <w:pStyle w:val="Heading2"/>
      </w:pPr>
      <w:r>
        <w:t>Required transformation log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step_id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transformation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effect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validation result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T01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order_date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pd.to_datetime(errors='coerce')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Convert text to date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Enable month-based analysis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Invalid dates become NaT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T02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gender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strip/lower/replace mapping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Standardize labels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Reduce male/Male/M to male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Unique values checked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T03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quantity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median imputation + flag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Handle missing quantity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Keep row while marking missingness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count reduced</w:t>
            </w:r>
          </w:p>
        </w:tc>
      </w:tr>
    </w:tbl>
    <w:p/>
    <w:p>
      <w:pPr>
        <w:pStyle w:val="Heading2"/>
      </w:pPr>
      <w:r>
        <w:t>Required validation summary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Validation item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Dataset shape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 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 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Row/column changes are explained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values by key field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 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 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Remaining missing values are known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Unique labels: gender / region / status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 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 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Labels are standardized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Derived fields created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 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At least 2 fields created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Invalid numeric values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 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 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Invalid values fixed, flagged, or documented</w:t>
            </w:r>
          </w:p>
        </w:tc>
      </w:tr>
    </w:tbl>
    <w:p/>
    <w:p>
      <w:pPr>
        <w:pStyle w:val="Heading1"/>
      </w:pPr>
      <w:r>
        <w:t>6. Minimum derived feature requirement</w:t>
      </w:r>
    </w:p>
    <w:p>
      <w:r>
        <w:t>Students must create at least two meaningful derived fields. Possible examples include:</w:t>
      </w:r>
    </w:p>
    <w:p>
      <w:pPr>
        <w:pStyle w:val="ListBullet"/>
      </w:pPr>
      <w:r>
        <w:t>order_month from order_date.</w:t>
      </w:r>
    </w:p>
    <w:p>
      <w:pPr>
        <w:pStyle w:val="ListBullet"/>
      </w:pPr>
      <w:r>
        <w:t>revenue = quantity × unit_price × (1 - discount).</w:t>
      </w:r>
    </w:p>
    <w:p>
      <w:pPr>
        <w:pStyle w:val="ListBullet"/>
      </w:pPr>
      <w:r>
        <w:t>age_group from customer_age.</w:t>
      </w:r>
    </w:p>
    <w:p>
      <w:pPr>
        <w:pStyle w:val="ListBullet"/>
      </w:pPr>
      <w:r>
        <w:t>quantity_missing_flag or invalid_age_flag for auditability.</w:t>
      </w:r>
    </w:p>
    <w:p>
      <w:pPr>
        <w:pStyle w:val="ListBullet"/>
      </w:pPr>
      <w:r>
        <w:t>status_group from detailed status labels.</w:t>
      </w:r>
    </w:p>
    <w:p>
      <w:pPr>
        <w:pStyle w:val="Heading1"/>
      </w:pPr>
      <w:r>
        <w:t>7. Tools</w:t>
      </w:r>
    </w:p>
    <w:p>
      <w:r>
        <w:t>Python pandas, or basic Power Query for BI-oriented illustration. Python is recommended for consistency with LAB03 and LAB05.</w:t>
      </w:r>
    </w:p>
    <w:p>
      <w:pPr>
        <w:pStyle w:val="Heading1"/>
      </w:pPr>
      <w:r>
        <w:t>8. Suggested workflow / algorithm</w:t>
      </w:r>
    </w:p>
    <w:p>
      <w:pPr>
        <w:pStyle w:val="ListNumber"/>
      </w:pPr>
      <w:r>
        <w:t>Load the LAB03 raw dataset and issue log.</w:t>
      </w:r>
    </w:p>
    <w:p>
      <w:pPr>
        <w:pStyle w:val="ListNumber"/>
      </w:pPr>
      <w:r>
        <w:t>Select the issues that must be fixed for analysis.</w:t>
      </w:r>
    </w:p>
    <w:p>
      <w:pPr>
        <w:pStyle w:val="ListNumber"/>
      </w:pPr>
      <w:r>
        <w:t>Convert data types, especially dates and numeric fields.</w:t>
      </w:r>
    </w:p>
    <w:p>
      <w:pPr>
        <w:pStyle w:val="ListNumber"/>
      </w:pPr>
      <w:r>
        <w:t>Standardize categorical labels using strip/lower/title/replace mapping.</w:t>
      </w:r>
    </w:p>
    <w:p>
      <w:pPr>
        <w:pStyle w:val="ListNumber"/>
      </w:pPr>
      <w:r>
        <w:t>Handle missing values with explicit logic.</w:t>
      </w:r>
    </w:p>
    <w:p>
      <w:pPr>
        <w:pStyle w:val="ListNumber"/>
      </w:pPr>
      <w:r>
        <w:t>Create at least two derived fields.</w:t>
      </w:r>
    </w:p>
    <w:p>
      <w:pPr>
        <w:pStyle w:val="ListNumber"/>
      </w:pPr>
      <w:r>
        <w:t>Save the cleaned dataset.</w:t>
      </w:r>
    </w:p>
    <w:p>
      <w:pPr>
        <w:pStyle w:val="ListNumber"/>
      </w:pPr>
      <w:r>
        <w:t>Validate after transformation: compare shape, missing values, unique categories, and invalid values before vs after.</w:t>
      </w:r>
    </w:p>
    <w:p>
      <w:pPr>
        <w:pStyle w:val="ListNumber"/>
      </w:pPr>
      <w:r>
        <w:t>Complete the transformation log and validation summary.</w:t>
      </w:r>
    </w:p>
    <w:p>
      <w:r>
        <w:rPr>
          <w:rFonts w:ascii="Consolas" w:hAnsi="Consolas"/>
          <w:sz w:val="18"/>
        </w:rPr>
        <w:t>LOAD raw dataset and LAB03 issue log</w:t>
        <w:br/>
        <w:t>RECORD before-cleaning shape, missing summary, unique values, and invalid counts</w:t>
        <w:br/>
        <w:t>APPLY selected transformations</w:t>
        <w:br/>
        <w:t>CREATE at least 2 derived fields</w:t>
        <w:br/>
        <w:t>SAVE cleaned dataset</w:t>
        <w:br/>
        <w:t>RECORD after-cleaning shape, missing summary, unique values, and invalid counts</w:t>
        <w:br/>
        <w:t>WRITE transformation log and validation summary</w:t>
        <w:br/>
        <w:t>OUTPUT cleaned dataset + logs</w:t>
      </w:r>
    </w:p>
    <w:p>
      <w:pPr>
        <w:pStyle w:val="Heading1"/>
      </w:pPr>
      <w:r>
        <w:t>9. Hints for students</w:t>
      </w:r>
    </w:p>
    <w:p>
      <w:pPr>
        <w:pStyle w:val="ListBullet"/>
      </w:pPr>
      <w:r>
        <w:t>Do not fix issues silently. Every important transformation should appear in the log.</w:t>
      </w:r>
    </w:p>
    <w:p>
      <w:pPr>
        <w:pStyle w:val="ListBullet"/>
      </w:pPr>
      <w:r>
        <w:t>A derived feature must support an analytical question or later assignment requirement.</w:t>
      </w:r>
    </w:p>
    <w:p>
      <w:pPr>
        <w:pStyle w:val="ListBullet"/>
      </w:pPr>
      <w:r>
        <w:t>Validation after transformation is mandatory. Cleaning is incomplete until you check whether it worked.</w:t>
      </w:r>
    </w:p>
    <w:p>
      <w:pPr>
        <w:pStyle w:val="ListBullet"/>
      </w:pPr>
      <w:r>
        <w:t>Keep both the raw and cleaned dataset. Do not overwrite the only copy of the raw data.</w:t>
      </w:r>
    </w:p>
    <w:p>
      <w:pPr>
        <w:pStyle w:val="Heading1"/>
      </w:pPr>
      <w:r>
        <w:t>10. Self-assessment checklist / rubric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Self-check question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evidence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Transformation logic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I explain what I changed and why?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Transformation log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Derived features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I create at least two meaningful derived fields?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Cleaned dataset + 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I compare before and after missing values, labels, and shape?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Validation summary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Reproducibility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another student rerun my cleaning workflow?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Notebook/script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Data readiness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 the cleaned dataset ready for LAB05 and Assignment 1?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Saved cleaned dataset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