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LAB03 – Data Quality Diagnosis</w:t>
      </w:r>
    </w:p>
    <w:p>
      <w:pPr>
        <w:pStyle w:val="Heading1"/>
      </w:pPr>
      <w:r>
        <w:t>1. Scenario / problem context</w:t>
      </w:r>
    </w:p>
    <w:p>
      <w:r>
        <w:t>A dataset appears usable at first glance, but the analyst suspects that missing values, duplicated records, inconsistent labels, invalid dates, and implausible numeric values may affect future analysis.</w:t>
      </w:r>
    </w:p>
    <w:p>
      <w:pPr>
        <w:pStyle w:val="Heading1"/>
      </w:pPr>
      <w:r>
        <w:t>2. Description</w:t>
      </w:r>
    </w:p>
    <w:p>
      <w:r>
        <w:t>This lab focuses on diagnosing data quality issues using a deliberately designed raw dataset. Students must identify, quantify, classify, and document issues before attempting transformation.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Check missing values by count and percentage.</w:t>
      </w:r>
    </w:p>
    <w:p>
      <w:pPr>
        <w:pStyle w:val="ListBullet"/>
      </w:pPr>
      <w:r>
        <w:t>Check duplicates and logical duplicates.</w:t>
      </w:r>
    </w:p>
    <w:p>
      <w:pPr>
        <w:pStyle w:val="ListBullet"/>
      </w:pPr>
      <w:r>
        <w:t>Detect inconsistent categorical labels.</w:t>
      </w:r>
    </w:p>
    <w:p>
      <w:pPr>
        <w:pStyle w:val="ListBullet"/>
      </w:pPr>
      <w:r>
        <w:t>Detect invalid dates and implausible numeric values.</w:t>
      </w:r>
    </w:p>
    <w:p>
      <w:pPr>
        <w:pStyle w:val="ListBullet"/>
      </w:pPr>
      <w:r>
        <w:t>Create a structured data issue log with impact level and suggested treatment.</w:t>
      </w:r>
    </w:p>
    <w:p>
      <w:pPr>
        <w:pStyle w:val="Heading1"/>
      </w:pPr>
      <w:r>
        <w:t>4. Input</w:t>
      </w:r>
    </w:p>
    <w:p>
      <w:pPr>
        <w:pStyle w:val="ListBullet"/>
      </w:pPr>
      <w:r>
        <w:t>Required raw dataset: LAB03_retail_quality_issues_raw.csv or LAB03_retail_quality_issues_raw.xlsx.</w:t>
      </w:r>
    </w:p>
    <w:p>
      <w:pPr>
        <w:pStyle w:val="ListBullet"/>
      </w:pPr>
      <w:r>
        <w:t>The dataset intentionally contains common data quality problems: missing values, inconsistent labels such as male / Male / M, duplicate rows, invalid dates, negative age, extremely high age, zero unit price, and invalid discount values.</w:t>
      </w:r>
    </w:p>
    <w:p>
      <w:pPr>
        <w:pStyle w:val="ListBullet"/>
      </w:pPr>
      <w:r>
        <w:t>Students should not replace this dataset with a clean Kaggle dataset for this lab unless the instructor explicitly approves it.</w:t>
      </w:r>
    </w:p>
    <w:p>
      <w:pPr>
        <w:pStyle w:val="Heading1"/>
      </w:pPr>
      <w:r>
        <w:t>5. Provided code skeleton</w:t>
      </w:r>
    </w:p>
    <w:p>
      <w:r>
        <w:t>Students may start from this 10-line skeleton and extend it.</w:t>
      </w:r>
    </w:p>
    <w:p>
      <w:r>
        <w:rPr>
          <w:rFonts w:ascii="Consolas" w:hAnsi="Consolas"/>
          <w:sz w:val="18"/>
        </w:rPr>
        <w:t>import pandas as pd</w:t>
        <w:br/>
        <w:br/>
        <w:t>df = pd.read_csv("LAB03_retail_quality_issues_raw.csv")</w:t>
        <w:br/>
        <w:t>print(df.shape)</w:t>
        <w:br/>
        <w:t>print(df.head())</w:t>
        <w:br/>
        <w:br/>
        <w:t>missing_count = df.isna().sum()</w:t>
        <w:br/>
        <w:t>missing_pct = df.isna().mean() * 100</w:t>
        <w:br/>
        <w:t>print(pd.DataFrame({"missing_count": missing_count, "missing_pct": missing_pct.round(2)}))</w:t>
        <w:br/>
        <w:br/>
        <w:t>print("Duplicate rows:", df.duplicated().sum())</w:t>
        <w:br/>
        <w:t>print(df["gender"].value_counts(dropna=False))</w:t>
        <w:br/>
        <w:t>print(df.describe(include="all"))</w:t>
        <w:br/>
      </w:r>
    </w:p>
    <w:p>
      <w:pPr>
        <w:pStyle w:val="Heading1"/>
      </w:pPr>
      <w:r>
        <w:t>6. Output</w:t>
      </w:r>
    </w:p>
    <w:p>
      <w:pPr>
        <w:pStyle w:val="ListBullet"/>
      </w:pPr>
      <w:r>
        <w:t>One short data quality report.</w:t>
      </w:r>
    </w:p>
    <w:p>
      <w:pPr>
        <w:pStyle w:val="ListBullet"/>
      </w:pPr>
      <w:r>
        <w:t>One issue log using the required template below.</w:t>
      </w:r>
    </w:p>
    <w:p>
      <w:pPr>
        <w:pStyle w:val="ListBullet"/>
      </w:pPr>
      <w:r>
        <w:t>A short paragraph summarizing the top 3 issues that should be fixed before analysis.</w:t>
      </w:r>
    </w:p>
    <w:p>
      <w:pPr>
        <w:pStyle w:val="Heading2"/>
      </w:pPr>
      <w:r>
        <w:t>Required issue log template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issue_id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issue type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percentage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impact level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suggested treatment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ISS01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quantity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value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blank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7.69%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Impute median or flag before analysis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ISS02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gender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Inconsistent labels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male, Male, M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variants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strip/lower/replace mapping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ISS03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customer_age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Invalid value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-5, 150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15.38%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Set invalid values to missing, verify rules</w:t>
            </w:r>
          </w:p>
        </w:tc>
      </w:tr>
    </w:tbl>
    <w:p/>
    <w:p>
      <w:pPr>
        <w:pStyle w:val="Heading1"/>
      </w:pPr>
      <w:r>
        <w:t>7. Impact level definition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Impact level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Typical examples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 materially distort KPI, analysis, model result, or interpretation if not fixed.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Invalid revenue, invalid date, impossible age, duplicated transaction affecting totals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Affects some analysis or grouping but may be handled with documented treatment.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quantity, missing status, inconsistent category used in groupby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Does not strongly affect the main analysis but should still be documented.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Extra whitespace, minor label spelling, unused field issue</w:t>
            </w:r>
          </w:p>
        </w:tc>
      </w:tr>
    </w:tbl>
    <w:p/>
    <w:p>
      <w:pPr>
        <w:pStyle w:val="Heading1"/>
      </w:pPr>
      <w:r>
        <w:t>8. Suggested treatment guide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Issue type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Possible treatment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values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Drop rows only if justified; impute mean/median/mode; create missing flag; keep as Unknown for categorical fields.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Duplicate rows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duplicated() to inspect and drop_duplicates() only when records are truly duplicated.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Inconsistent labels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str.strip(), str.lower(), str.title(), or replace() mapping.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Invalid dates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pd.to_datetime(errors='coerce'), then inspect NaT values.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Out-of-range numeric values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Define valid range, set invalid values to missing, flag them, or verify against source.</w:t>
            </w:r>
          </w:p>
        </w:tc>
      </w:tr>
    </w:tbl>
    <w:p/>
    <w:p>
      <w:pPr>
        <w:pStyle w:val="Heading1"/>
      </w:pPr>
      <w:r>
        <w:t>9. Tools</w:t>
      </w:r>
    </w:p>
    <w:p>
      <w:r>
        <w:t>Python / pandas, or Excel for simpler diagnosis. Python is recommended because percentage calculations and issue logs are easier to reproduce.</w:t>
      </w:r>
    </w:p>
    <w:p>
      <w:pPr>
        <w:pStyle w:val="Heading1"/>
      </w:pPr>
      <w:r>
        <w:t>10. Suggested workflow / algorithm</w:t>
      </w:r>
    </w:p>
    <w:p>
      <w:pPr>
        <w:pStyle w:val="ListNumber"/>
      </w:pPr>
      <w:r>
        <w:t>Load the provided raw dataset.</w:t>
      </w:r>
    </w:p>
    <w:p>
      <w:pPr>
        <w:pStyle w:val="ListNumber"/>
      </w:pPr>
      <w:r>
        <w:t>Check shape, head, dtypes, and describe(include='all').</w:t>
      </w:r>
    </w:p>
    <w:p>
      <w:pPr>
        <w:pStyle w:val="ListNumber"/>
      </w:pPr>
      <w:r>
        <w:t>Calculate missing value count and missing percentage for every column.</w:t>
      </w:r>
    </w:p>
    <w:p>
      <w:pPr>
        <w:pStyle w:val="ListNumber"/>
      </w:pPr>
      <w:r>
        <w:t>Check duplicate rows and possible duplicate logical keys such as order_id.</w:t>
      </w:r>
    </w:p>
    <w:p>
      <w:pPr>
        <w:pStyle w:val="ListNumber"/>
      </w:pPr>
      <w:r>
        <w:t>Inspect unique values for categorical fields such as gender, region, and status.</w:t>
      </w:r>
    </w:p>
    <w:p>
      <w:pPr>
        <w:pStyle w:val="ListNumber"/>
      </w:pPr>
      <w:r>
        <w:t>Inspect min, max, and invalid ranges for numeric fields such as customer_age, quantity, unit_price, and discount.</w:t>
      </w:r>
    </w:p>
    <w:p>
      <w:pPr>
        <w:pStyle w:val="ListNumber"/>
      </w:pPr>
      <w:r>
        <w:t>Write all findings into the issue log.</w:t>
      </w:r>
    </w:p>
    <w:p>
      <w:pPr>
        <w:pStyle w:val="ListNumber"/>
      </w:pPr>
      <w:r>
        <w:t>Assign impact level using the defined High / Medium / Low scale.</w:t>
      </w:r>
    </w:p>
    <w:p>
      <w:pPr>
        <w:pStyle w:val="ListNumber"/>
      </w:pPr>
      <w:r>
        <w:t>Suggest one practical treatment for each issue.</w:t>
      </w:r>
    </w:p>
    <w:p>
      <w:r>
        <w:rPr>
          <w:rFonts w:ascii="Consolas" w:hAnsi="Consolas"/>
          <w:sz w:val="18"/>
        </w:rPr>
        <w:t>LOAD raw dataset</w:t>
        <w:br/>
        <w:t>COMPUTE missing_count and missing_percentage for each column</w:t>
        <w:br/>
        <w:t>CHECK duplicated rows and duplicated logical keys</w:t>
        <w:br/>
        <w:t>FOR each categorical column:</w:t>
        <w:br/>
        <w:t xml:space="preserve">    inspect unique values and value counts</w:t>
        <w:br/>
        <w:t>FOR each numeric column:</w:t>
        <w:br/>
        <w:t xml:space="preserve">    inspect min, max, and invalid values</w:t>
        <w:br/>
        <w:t>FOR each issue found:</w:t>
        <w:br/>
        <w:t xml:space="preserve">    record issue_id, field, type, example, count, percentage, impact, treatment</w:t>
        <w:br/>
        <w:t>OUTPUT data quality report + issue log</w:t>
      </w:r>
    </w:p>
    <w:p>
      <w:pPr>
        <w:pStyle w:val="Heading1"/>
      </w:pPr>
      <w:r>
        <w:t>11. Hints for students</w:t>
      </w:r>
    </w:p>
    <w:p>
      <w:pPr>
        <w:pStyle w:val="ListBullet"/>
      </w:pPr>
      <w:r>
        <w:t>Always report both missing count and missing percentage. A count alone can be misleading.</w:t>
      </w:r>
    </w:p>
    <w:p>
      <w:pPr>
        <w:pStyle w:val="ListBullet"/>
      </w:pPr>
      <w:r>
        <w:t>Do not automatically delete outliers; first decide whether they are rare but valid or truly invalid.</w:t>
      </w:r>
    </w:p>
    <w:p>
      <w:pPr>
        <w:pStyle w:val="ListBullet"/>
      </w:pPr>
      <w:r>
        <w:t>Impact level should reflect analytical risk, not how easy the issue is to fix.</w:t>
      </w:r>
    </w:p>
    <w:p>
      <w:pPr>
        <w:pStyle w:val="ListBullet"/>
      </w:pPr>
      <w:r>
        <w:t>Suggested treatment must be specific enough to implement. Avoid vague phrases such as 'clean the data'.</w:t>
      </w:r>
    </w:p>
    <w:p>
      <w:pPr>
        <w:pStyle w:val="Heading1"/>
      </w:pPr>
      <w:r>
        <w:t>12. Self-assessment checklist / rubric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Self-check question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evidence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values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Did I report both count and percentage?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summary table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Duplicates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Did I inspect row duplicates and logical duplicates?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Duplicate count / examples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Categories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Did I inspect inconsistent labels?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Unique values / value counts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Numeric validity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Did I check impossible or out-of-range values?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Min-max and invalid examples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Issue log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Did every issue include impact level and suggested treatment?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Completed issue log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